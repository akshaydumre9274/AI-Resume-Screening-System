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68A94" w14:textId="77777777" w:rsidR="009F7DC8" w:rsidRDefault="00405B19">
      <w:pPr>
        <w:jc w:val="center"/>
      </w:pPr>
      <w:r>
        <w:rPr>
          <w:b/>
          <w:sz w:val="36"/>
        </w:rPr>
        <w:t>OM SANJAY KALE</w:t>
      </w:r>
    </w:p>
    <w:p w14:paraId="5E1F1453" w14:textId="77777777" w:rsidR="009F7DC8" w:rsidRDefault="00405B19">
      <w:pPr>
        <w:jc w:val="center"/>
      </w:pPr>
      <w:r>
        <w:t>Kopargaon, Maharashtra | +91 9552587048 | omsanjaykale666@gmail.com</w:t>
      </w:r>
      <w:r>
        <w:br/>
        <w:t>GitHub: https://github.com/Omkalee</w:t>
      </w:r>
      <w:r>
        <w:br/>
        <w:t>LinkedIn: https://www.linkedin.com/in/om-kale-0834052b0</w:t>
      </w:r>
    </w:p>
    <w:p w14:paraId="695B95B5" w14:textId="77777777" w:rsidR="009F7DC8" w:rsidRDefault="00405B19">
      <w:r>
        <w:rPr>
          <w:b/>
          <w:sz w:val="26"/>
        </w:rPr>
        <w:t>SUMMARY</w:t>
      </w:r>
    </w:p>
    <w:p w14:paraId="798B2D9F" w14:textId="77777777" w:rsidR="009F7DC8" w:rsidRDefault="00405B19">
      <w:r>
        <w:t xml:space="preserve">Motivated and detail-oriented B.Tech student specializing in Artificial Intelligence and Machine Learning with hands-on experience in Python development, Generative AI, LLM evaluation, data annotation, automation workflows, cloud technologies, and full-stack development. Experienced in AI content evaluation, backend API integration, prompt engineering, and annotation workflows through internships at Ethara AI, Google-NASSCOM, and Dialogues Media. Strong understanding of Python programming, Flask, SQL, REST </w:t>
      </w:r>
      <w:r>
        <w:t>APIs, cloud-based applications, and analytical problem-solving. Seeking internship opportunities in software development, AI/ML engineering, data annotation, and automation domains.</w:t>
      </w:r>
    </w:p>
    <w:p w14:paraId="6B622A0A" w14:textId="77777777" w:rsidR="009F7DC8" w:rsidRDefault="00405B19">
      <w:r>
        <w:rPr>
          <w:b/>
          <w:sz w:val="26"/>
        </w:rPr>
        <w:t>TECHNICAL SKILLS</w:t>
      </w:r>
    </w:p>
    <w:p w14:paraId="2FF3B673" w14:textId="77777777" w:rsidR="009F7DC8" w:rsidRDefault="00405B19">
      <w:pPr>
        <w:pStyle w:val="ListBullet"/>
      </w:pPr>
      <w:r>
        <w:t>Programming Languages: Python, Java, SQL, JavaScript</w:t>
      </w:r>
    </w:p>
    <w:p w14:paraId="33AB1426" w14:textId="77777777" w:rsidR="009F7DC8" w:rsidRDefault="00405B19">
      <w:pPr>
        <w:pStyle w:val="ListBullet"/>
      </w:pPr>
      <w:r>
        <w:t>Python Skills: Flask, Object-Oriented Programming (OOP), API Integration, Automation Scripts, Data Processing</w:t>
      </w:r>
    </w:p>
    <w:p w14:paraId="4530BC63" w14:textId="77777777" w:rsidR="009F7DC8" w:rsidRDefault="00405B19">
      <w:pPr>
        <w:pStyle w:val="ListBullet"/>
      </w:pPr>
      <w:r>
        <w:t>AI &amp; Data Annotation: LLM Evaluation, Prompt Engineering, Data Annotation, AI Content Review, Generative AI</w:t>
      </w:r>
    </w:p>
    <w:p w14:paraId="79B7FFD9" w14:textId="77777777" w:rsidR="009F7DC8" w:rsidRDefault="00405B19">
      <w:pPr>
        <w:pStyle w:val="ListBullet"/>
      </w:pPr>
      <w:r>
        <w:t>Web Development: React.js, Node.js, Express.js, HTML, CSS, Tailwind CSS</w:t>
      </w:r>
    </w:p>
    <w:p w14:paraId="22DF1887" w14:textId="77777777" w:rsidR="009F7DC8" w:rsidRDefault="00405B19">
      <w:pPr>
        <w:pStyle w:val="ListBullet"/>
      </w:pPr>
      <w:r>
        <w:t>Database &amp; Cloud: MySQL, Google Cloud Platform (GCP)</w:t>
      </w:r>
    </w:p>
    <w:p w14:paraId="63BCADB6" w14:textId="77777777" w:rsidR="009F7DC8" w:rsidRDefault="00405B19">
      <w:pPr>
        <w:pStyle w:val="ListBullet"/>
      </w:pPr>
      <w:r>
        <w:t>Tools &amp; Platforms: Git, GitHub, Power BI, IBM SPSS</w:t>
      </w:r>
    </w:p>
    <w:p w14:paraId="58610192" w14:textId="77777777" w:rsidR="009F7DC8" w:rsidRDefault="00405B19">
      <w:r>
        <w:rPr>
          <w:b/>
          <w:sz w:val="26"/>
        </w:rPr>
        <w:t>INTERNSHIP EXPERIENCE</w:t>
      </w:r>
    </w:p>
    <w:p w14:paraId="1C8631CE" w14:textId="77777777" w:rsidR="009F7DC8" w:rsidRDefault="00405B19">
      <w:r>
        <w:t>Ethara AI – LLM Post Trainee (Remote) | February 2026 – May 2026</w:t>
      </w:r>
    </w:p>
    <w:p w14:paraId="633177A9" w14:textId="77777777" w:rsidR="009F7DC8" w:rsidRDefault="00405B19">
      <w:pPr>
        <w:pStyle w:val="ListBullet"/>
      </w:pPr>
      <w:r>
        <w:t>Worked on Large Language Model (LLM) evaluation and AI-generated content review tasks.</w:t>
      </w:r>
    </w:p>
    <w:p w14:paraId="7BC887B3" w14:textId="77777777" w:rsidR="009F7DC8" w:rsidRDefault="00405B19">
      <w:pPr>
        <w:pStyle w:val="ListBullet"/>
      </w:pPr>
      <w:r>
        <w:t>Performed data annotation, prompt evaluation, and instruction-following quality checks.</w:t>
      </w:r>
    </w:p>
    <w:p w14:paraId="570AE127" w14:textId="77777777" w:rsidR="009F7DC8" w:rsidRDefault="00405B19">
      <w:pPr>
        <w:pStyle w:val="ListBullet"/>
      </w:pPr>
      <w:r>
        <w:t>Reviewed model outputs for accuracy, relevance, consistency, and compliance.</w:t>
      </w:r>
    </w:p>
    <w:p w14:paraId="576C6A10" w14:textId="77777777" w:rsidR="009F7DC8" w:rsidRDefault="00405B19">
      <w:r>
        <w:t>Google-NASSCOM – Virtual Internship (Generative AI) | June 2025 – July 2025</w:t>
      </w:r>
    </w:p>
    <w:p w14:paraId="752DB9EE" w14:textId="77777777" w:rsidR="009F7DC8" w:rsidRDefault="00405B19">
      <w:pPr>
        <w:pStyle w:val="ListBullet"/>
      </w:pPr>
      <w:r>
        <w:t>Developed Generative AI proof-of-concept projects and automation workflows.</w:t>
      </w:r>
    </w:p>
    <w:p w14:paraId="7642E2A8" w14:textId="77777777" w:rsidR="009F7DC8" w:rsidRDefault="00405B19">
      <w:pPr>
        <w:pStyle w:val="ListBullet"/>
      </w:pPr>
      <w:r>
        <w:t>Worked on AI/ML use cases and intelligent automation systems.</w:t>
      </w:r>
    </w:p>
    <w:p w14:paraId="7EFE4954" w14:textId="77777777" w:rsidR="009F7DC8" w:rsidRDefault="00405B19">
      <w:r>
        <w:t>Frontend &amp; Backend Developer Intern – Dialogues Media | June 2025 – Sept 2025</w:t>
      </w:r>
    </w:p>
    <w:p w14:paraId="7C5016EB" w14:textId="77777777" w:rsidR="009F7DC8" w:rsidRDefault="00405B19">
      <w:pPr>
        <w:pStyle w:val="ListBullet"/>
      </w:pPr>
      <w:r>
        <w:t>Built and optimized responsive full-stack modules for live web applications.</w:t>
      </w:r>
    </w:p>
    <w:p w14:paraId="278C3BDF" w14:textId="77777777" w:rsidR="009F7DC8" w:rsidRDefault="00405B19">
      <w:pPr>
        <w:pStyle w:val="ListBullet"/>
      </w:pPr>
      <w:r>
        <w:t>Integrated backend APIs and collaborated with development teams.</w:t>
      </w:r>
    </w:p>
    <w:p w14:paraId="49E18F49" w14:textId="77777777" w:rsidR="009F7DC8" w:rsidRDefault="00405B19">
      <w:r>
        <w:rPr>
          <w:b/>
          <w:sz w:val="26"/>
        </w:rPr>
        <w:t>PROJECTS</w:t>
      </w:r>
    </w:p>
    <w:p w14:paraId="6D42C2FA" w14:textId="77777777" w:rsidR="009F7DC8" w:rsidRDefault="00405B19">
      <w:r>
        <w:t>AI Chat Assistant | Python, Flask, OpenAI API</w:t>
      </w:r>
    </w:p>
    <w:p w14:paraId="353EDA65" w14:textId="77777777" w:rsidR="009F7DC8" w:rsidRDefault="00405B19">
      <w:pPr>
        <w:pStyle w:val="ListBullet"/>
      </w:pPr>
      <w:r>
        <w:t>Developed an AI-powered chatbot with real-time text generation.</w:t>
      </w:r>
    </w:p>
    <w:p w14:paraId="474D2BFC" w14:textId="77777777" w:rsidR="009F7DC8" w:rsidRDefault="00405B19">
      <w:pPr>
        <w:pStyle w:val="ListBullet"/>
      </w:pPr>
      <w:r>
        <w:t>Integrated OpenAI APIs using Flask for intelligent response handling.</w:t>
      </w:r>
    </w:p>
    <w:p w14:paraId="769D2D79" w14:textId="77777777" w:rsidR="009F7DC8" w:rsidRDefault="00405B19">
      <w:r>
        <w:t>Cloud-Based File Storage App | Python, GCP</w:t>
      </w:r>
    </w:p>
    <w:p w14:paraId="06E66D60" w14:textId="77777777" w:rsidR="009F7DC8" w:rsidRDefault="00405B19">
      <w:pPr>
        <w:pStyle w:val="ListBullet"/>
      </w:pPr>
      <w:r>
        <w:t>Built a secure cloud storage prototype with encrypted file handling concepts.</w:t>
      </w:r>
    </w:p>
    <w:p w14:paraId="50FEBD70" w14:textId="77777777" w:rsidR="009F7DC8" w:rsidRDefault="00405B19">
      <w:pPr>
        <w:pStyle w:val="ListBullet"/>
      </w:pPr>
      <w:r>
        <w:t>Integrated Google Cloud APIs for scalable cloud architecture understanding.</w:t>
      </w:r>
    </w:p>
    <w:p w14:paraId="57B6490E" w14:textId="77777777" w:rsidR="009F7DC8" w:rsidRDefault="00405B19">
      <w:r>
        <w:t>Film Catalog Website | React.js, PHP, MySQL, Tailwind CSS</w:t>
      </w:r>
    </w:p>
    <w:p w14:paraId="071D6FFD" w14:textId="77777777" w:rsidR="009F7DC8" w:rsidRDefault="00405B19">
      <w:pPr>
        <w:pStyle w:val="ListBullet"/>
      </w:pPr>
      <w:r>
        <w:t>Developed a responsive film catalog platform with filters and search functionality.</w:t>
      </w:r>
    </w:p>
    <w:p w14:paraId="0F5DDE7B" w14:textId="77777777" w:rsidR="009F7DC8" w:rsidRDefault="00405B19">
      <w:pPr>
        <w:pStyle w:val="ListBullet"/>
      </w:pPr>
      <w:r>
        <w:t>Improved accessibility and UI responsiveness.</w:t>
      </w:r>
    </w:p>
    <w:p w14:paraId="1F2CD68C" w14:textId="77777777" w:rsidR="009F7DC8" w:rsidRDefault="00405B19">
      <w:r>
        <w:t>Smart Environmental Dust Control System | ESP32, Blynk IoT</w:t>
      </w:r>
    </w:p>
    <w:p w14:paraId="162F85BD" w14:textId="77777777" w:rsidR="009F7DC8" w:rsidRDefault="00405B19">
      <w:pPr>
        <w:pStyle w:val="ListBullet"/>
      </w:pPr>
      <w:r>
        <w:t>Built an IoT-based monitoring system for automated fogger activation.</w:t>
      </w:r>
    </w:p>
    <w:p w14:paraId="382A6513" w14:textId="77777777" w:rsidR="009F7DC8" w:rsidRDefault="00405B19">
      <w:pPr>
        <w:pStyle w:val="ListBullet"/>
      </w:pPr>
      <w:r>
        <w:t>Worked with sensors, embedded systems, and IoT communication technologies.</w:t>
      </w:r>
    </w:p>
    <w:p w14:paraId="4D745355" w14:textId="77777777" w:rsidR="009F7DC8" w:rsidRDefault="00405B19">
      <w:r>
        <w:rPr>
          <w:b/>
          <w:sz w:val="26"/>
        </w:rPr>
        <w:t>WORK EXPERIENCE</w:t>
      </w:r>
    </w:p>
    <w:p w14:paraId="02ADBE06" w14:textId="77777777" w:rsidR="009F7DC8" w:rsidRDefault="00405B19">
      <w:r>
        <w:t>Brembo Brakes India Pvt. Ltd. | May 2023 – May 2024</w:t>
      </w:r>
    </w:p>
    <w:p w14:paraId="5E5F8CFF" w14:textId="77777777" w:rsidR="009F7DC8" w:rsidRDefault="00405B19">
      <w:pPr>
        <w:pStyle w:val="ListBullet"/>
      </w:pPr>
      <w:r>
        <w:t>Assisted in production workflows, technical documentation, and quality-related tasks.</w:t>
      </w:r>
    </w:p>
    <w:p w14:paraId="12B101E9" w14:textId="77777777" w:rsidR="009F7DC8" w:rsidRDefault="00405B19">
      <w:pPr>
        <w:pStyle w:val="ListBullet"/>
      </w:pPr>
      <w:r>
        <w:t>Collaborated with teams to improve workflow efficiency and coordination.</w:t>
      </w:r>
    </w:p>
    <w:p w14:paraId="2BA30802" w14:textId="77777777" w:rsidR="009F7DC8" w:rsidRDefault="00405B19">
      <w:r>
        <w:rPr>
          <w:b/>
          <w:sz w:val="26"/>
        </w:rPr>
        <w:t>EDUCATION</w:t>
      </w:r>
    </w:p>
    <w:p w14:paraId="28770FB1" w14:textId="77777777" w:rsidR="009F7DC8" w:rsidRDefault="00405B19">
      <w:pPr>
        <w:pStyle w:val="ListBullet"/>
      </w:pPr>
      <w:r>
        <w:t>B.Tech in Artificial Intelligence &amp; Machine Learning | Sanjivani University, Kopargaon | Expected Graduation: 2027</w:t>
      </w:r>
    </w:p>
    <w:p w14:paraId="7AA1C068" w14:textId="77777777" w:rsidR="009F7DC8" w:rsidRDefault="00405B19">
      <w:pPr>
        <w:pStyle w:val="ListBullet"/>
      </w:pPr>
      <w:r>
        <w:t>High School Diploma – Mechatronics | Sanjivani K.B.P Polytechnic College, Kopargaon | Completed: 2024</w:t>
      </w:r>
    </w:p>
    <w:sectPr w:rsidR="009F7DC8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1707863">
    <w:abstractNumId w:val="8"/>
  </w:num>
  <w:num w:numId="2" w16cid:durableId="916329543">
    <w:abstractNumId w:val="6"/>
  </w:num>
  <w:num w:numId="3" w16cid:durableId="1439524659">
    <w:abstractNumId w:val="5"/>
  </w:num>
  <w:num w:numId="4" w16cid:durableId="1765033097">
    <w:abstractNumId w:val="4"/>
  </w:num>
  <w:num w:numId="5" w16cid:durableId="842012654">
    <w:abstractNumId w:val="7"/>
  </w:num>
  <w:num w:numId="6" w16cid:durableId="417026651">
    <w:abstractNumId w:val="3"/>
  </w:num>
  <w:num w:numId="7" w16cid:durableId="50740146">
    <w:abstractNumId w:val="2"/>
  </w:num>
  <w:num w:numId="8" w16cid:durableId="211233322">
    <w:abstractNumId w:val="1"/>
  </w:num>
  <w:num w:numId="9" w16cid:durableId="778454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5B19"/>
    <w:rsid w:val="006F4D26"/>
    <w:rsid w:val="009F7D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0FBC95"/>
  <w14:defaultImageDpi w14:val="300"/>
  <w15:docId w15:val="{F3EE9FE3-5EEC-8B4A-B0D4-FC0466C17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kale</cp:lastModifiedBy>
  <cp:revision>2</cp:revision>
  <dcterms:created xsi:type="dcterms:W3CDTF">2026-05-20T13:49:00Z</dcterms:created>
  <dcterms:modified xsi:type="dcterms:W3CDTF">2026-05-20T13:49:00Z</dcterms:modified>
  <cp:category/>
</cp:coreProperties>
</file>